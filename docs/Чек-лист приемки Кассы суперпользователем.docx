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EB225" w14:textId="77777777" w:rsidR="008856F6" w:rsidRPr="006F523A" w:rsidRDefault="008D5794">
      <w:pPr>
        <w:spacing w:after="40"/>
        <w:rPr>
          <w:lang w:val="ru-RU"/>
        </w:rPr>
      </w:pPr>
      <w:r w:rsidRPr="006F523A">
        <w:rPr>
          <w:b/>
          <w:color w:val="2E74B5"/>
          <w:sz w:val="18"/>
          <w:lang w:val="ru-RU"/>
        </w:rPr>
        <w:t>ПЕРЕД НАЧАЛОМ РАБОТЫ</w:t>
      </w:r>
    </w:p>
    <w:p w14:paraId="02052EFB" w14:textId="77777777" w:rsidR="008856F6" w:rsidRPr="006F523A" w:rsidRDefault="008D5794">
      <w:pPr>
        <w:spacing w:after="80"/>
        <w:rPr>
          <w:lang w:val="ru-RU"/>
        </w:rPr>
      </w:pPr>
      <w:r w:rsidRPr="006F523A">
        <w:rPr>
          <w:b/>
          <w:color w:val="1F4D78"/>
          <w:sz w:val="48"/>
          <w:lang w:val="ru-RU"/>
        </w:rPr>
        <w:t>Чек-лист приёмки «Кассы»</w:t>
      </w:r>
    </w:p>
    <w:p w14:paraId="1BE7F847" w14:textId="77777777" w:rsidR="008856F6" w:rsidRPr="006F523A" w:rsidRDefault="008D5794">
      <w:pPr>
        <w:spacing w:after="240"/>
        <w:rPr>
          <w:lang w:val="ru-RU"/>
        </w:rPr>
      </w:pPr>
      <w:r w:rsidRPr="006F523A">
        <w:rPr>
          <w:color w:val="5A626C"/>
          <w:lang w:val="ru-RU"/>
        </w:rPr>
        <w:t>Для пользователя с полным доступом к операциям и административным функциям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856F6" w:rsidRPr="006F523A" w14:paraId="1A6AB645" w14:textId="77777777">
        <w:trPr>
          <w:tblHeader/>
        </w:trPr>
        <w:tc>
          <w:tcPr>
            <w:tcW w:w="4680" w:type="dxa"/>
            <w:shd w:val="clear" w:color="auto" w:fill="E8EEF5"/>
          </w:tcPr>
          <w:p w14:paraId="2D2C6BE7" w14:textId="77777777" w:rsidR="008856F6" w:rsidRPr="006F523A" w:rsidRDefault="008D5794">
            <w:pPr>
              <w:rPr>
                <w:lang w:val="ru-RU"/>
              </w:rPr>
            </w:pPr>
            <w:r w:rsidRPr="006F523A">
              <w:rPr>
                <w:b/>
                <w:color w:val="1F4D78"/>
                <w:sz w:val="18"/>
                <w:lang w:val="ru-RU"/>
              </w:rPr>
              <w:t>Пользователь</w:t>
            </w:r>
          </w:p>
        </w:tc>
        <w:tc>
          <w:tcPr>
            <w:tcW w:w="4680" w:type="dxa"/>
            <w:shd w:val="clear" w:color="auto" w:fill="E8EEF5"/>
          </w:tcPr>
          <w:p w14:paraId="1C343890" w14:textId="77777777" w:rsidR="008856F6" w:rsidRPr="006F523A" w:rsidRDefault="008D5794">
            <w:pPr>
              <w:rPr>
                <w:lang w:val="ru-RU"/>
              </w:rPr>
            </w:pPr>
            <w:r w:rsidRPr="006F523A">
              <w:rPr>
                <w:b/>
                <w:color w:val="1F4D78"/>
                <w:sz w:val="18"/>
                <w:lang w:val="ru-RU"/>
              </w:rPr>
              <w:t>Дата проверки</w:t>
            </w:r>
          </w:p>
        </w:tc>
      </w:tr>
      <w:tr w:rsidR="008856F6" w:rsidRPr="006F523A" w14:paraId="30042760" w14:textId="77777777">
        <w:tc>
          <w:tcPr>
            <w:tcW w:w="4680" w:type="dxa"/>
            <w:vAlign w:val="center"/>
          </w:tcPr>
          <w:p w14:paraId="0ADF3343" w14:textId="77777777" w:rsidR="008856F6" w:rsidRPr="006F523A" w:rsidRDefault="008D5794">
            <w:pPr>
              <w:rPr>
                <w:lang w:val="ru-RU"/>
              </w:rPr>
            </w:pPr>
            <w:r w:rsidRPr="006F523A">
              <w:rPr>
                <w:lang w:val="ru-RU"/>
              </w:rPr>
              <w:br/>
            </w:r>
          </w:p>
        </w:tc>
        <w:tc>
          <w:tcPr>
            <w:tcW w:w="4680" w:type="dxa"/>
            <w:vAlign w:val="center"/>
          </w:tcPr>
          <w:p w14:paraId="2FBE3BAD" w14:textId="77777777" w:rsidR="008856F6" w:rsidRPr="006F523A" w:rsidRDefault="008D5794">
            <w:pPr>
              <w:rPr>
                <w:lang w:val="ru-RU"/>
              </w:rPr>
            </w:pPr>
            <w:r w:rsidRPr="006F523A">
              <w:rPr>
                <w:lang w:val="ru-RU"/>
              </w:rPr>
              <w:br/>
            </w:r>
          </w:p>
        </w:tc>
      </w:tr>
    </w:tbl>
    <w:p w14:paraId="2A676B50" w14:textId="77777777" w:rsidR="008856F6" w:rsidRPr="006F523A" w:rsidRDefault="008D5794">
      <w:pPr>
        <w:pStyle w:val="21"/>
        <w:rPr>
          <w:lang w:val="ru-RU"/>
        </w:rPr>
      </w:pPr>
      <w:r w:rsidRPr="006F523A">
        <w:rPr>
          <w:lang w:val="ru-RU"/>
        </w:rPr>
        <w:t>Вход и рабочие данные</w:t>
      </w:r>
    </w:p>
    <w:p w14:paraId="5C8CA2F1" w14:textId="77777777" w:rsidR="008856F6" w:rsidRPr="006F523A" w:rsidRDefault="008D5794" w:rsidP="006F523A">
      <w:pPr>
        <w:keepLines/>
        <w:spacing w:after="80" w:line="240" w:lineRule="auto"/>
        <w:ind w:left="57" w:hanging="57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sz w:val="20"/>
          <w:lang w:val="ru-RU"/>
        </w:rPr>
        <w:t>Я вошёл в приложение под своей учётной записью.</w:t>
      </w:r>
    </w:p>
    <w:p w14:paraId="1A53F150" w14:textId="77777777" w:rsidR="008856F6" w:rsidRPr="006F523A" w:rsidRDefault="008D5794" w:rsidP="006F523A">
      <w:pPr>
        <w:keepLines/>
        <w:spacing w:after="80" w:line="240" w:lineRule="auto"/>
        <w:ind w:left="57" w:hanging="57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sz w:val="20"/>
          <w:lang w:val="ru-RU"/>
        </w:rPr>
        <w:t xml:space="preserve">В верхней части </w:t>
      </w:r>
      <w:r w:rsidRPr="006F523A">
        <w:rPr>
          <w:sz w:val="20"/>
          <w:lang w:val="ru-RU"/>
        </w:rPr>
        <w:t>страницы указаны мой логин и нужная рабочая схема.</w:t>
      </w:r>
    </w:p>
    <w:p w14:paraId="215D43E9" w14:textId="77777777" w:rsidR="008856F6" w:rsidRPr="006F523A" w:rsidRDefault="008D5794" w:rsidP="006F523A">
      <w:pPr>
        <w:keepLines/>
        <w:spacing w:after="80" w:line="240" w:lineRule="auto"/>
        <w:ind w:left="57" w:hanging="57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sz w:val="20"/>
          <w:lang w:val="ru-RU"/>
        </w:rPr>
        <w:t>Если мне доступны несколько схем, я переключился между ними и увидел соответствующие данные.</w:t>
      </w:r>
    </w:p>
    <w:p w14:paraId="1202FDD1" w14:textId="77777777" w:rsidR="008856F6" w:rsidRPr="006F523A" w:rsidRDefault="008D5794" w:rsidP="006F523A">
      <w:pPr>
        <w:keepLines/>
        <w:spacing w:after="80" w:line="240" w:lineRule="auto"/>
        <w:ind w:left="57" w:hanging="57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sz w:val="20"/>
          <w:lang w:val="ru-RU"/>
        </w:rPr>
        <w:t>Я вижу знакомые операции в разделах «Приход» и «Расход».</w:t>
      </w:r>
    </w:p>
    <w:p w14:paraId="17CFE8EF" w14:textId="77777777" w:rsidR="008856F6" w:rsidRPr="006F523A" w:rsidRDefault="008D5794" w:rsidP="006F523A">
      <w:pPr>
        <w:keepLines/>
        <w:spacing w:after="80" w:line="240" w:lineRule="auto"/>
        <w:ind w:left="57" w:hanging="57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sz w:val="20"/>
          <w:lang w:val="ru-RU"/>
        </w:rPr>
        <w:t>У нескольких операций правильно отображаются дата</w:t>
      </w:r>
      <w:r w:rsidRPr="006F523A">
        <w:rPr>
          <w:sz w:val="20"/>
          <w:lang w:val="ru-RU"/>
        </w:rPr>
        <w:t>, счёт, назначение, сумма, валюта и примечание.</w:t>
      </w:r>
    </w:p>
    <w:p w14:paraId="1E27E088" w14:textId="77777777" w:rsidR="008856F6" w:rsidRPr="006F523A" w:rsidRDefault="008D5794">
      <w:pPr>
        <w:pStyle w:val="21"/>
        <w:rPr>
          <w:lang w:val="ru-RU"/>
        </w:rPr>
      </w:pPr>
      <w:r w:rsidRPr="006F523A">
        <w:rPr>
          <w:lang w:val="ru-RU"/>
        </w:rPr>
        <w:t>Фильтры и итоги</w:t>
      </w:r>
    </w:p>
    <w:p w14:paraId="7ADD94B9" w14:textId="77777777" w:rsidR="008856F6" w:rsidRPr="006F523A" w:rsidRDefault="008D5794" w:rsidP="006F523A">
      <w:pPr>
        <w:keepLines/>
        <w:spacing w:after="80" w:line="240" w:lineRule="auto"/>
        <w:ind w:left="57" w:hanging="57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sz w:val="20"/>
          <w:lang w:val="ru-RU"/>
        </w:rPr>
        <w:t>Фильтр по периоду показывает операции только за выбранные даты.</w:t>
      </w:r>
    </w:p>
    <w:p w14:paraId="219F7CD0" w14:textId="77777777" w:rsidR="008856F6" w:rsidRPr="006F523A" w:rsidRDefault="008D5794" w:rsidP="006F523A">
      <w:pPr>
        <w:keepLines/>
        <w:spacing w:after="80" w:line="240" w:lineRule="auto"/>
        <w:ind w:left="57" w:hanging="57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sz w:val="20"/>
          <w:lang w:val="ru-RU"/>
        </w:rPr>
        <w:t>Фильтры по счёту, валюте, направлению и операциям дают ожидаемый результат.</w:t>
      </w:r>
    </w:p>
    <w:p w14:paraId="7E83F7EC" w14:textId="77777777" w:rsidR="008856F6" w:rsidRPr="006F523A" w:rsidRDefault="008D5794" w:rsidP="006F523A">
      <w:pPr>
        <w:keepLines/>
        <w:spacing w:after="80" w:line="240" w:lineRule="auto"/>
        <w:ind w:left="57" w:hanging="57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sz w:val="20"/>
          <w:lang w:val="ru-RU"/>
        </w:rPr>
        <w:t xml:space="preserve">Кнопка «Сбросить» возвращает исходный </w:t>
      </w:r>
      <w:r w:rsidRPr="006F523A">
        <w:rPr>
          <w:sz w:val="20"/>
          <w:lang w:val="ru-RU"/>
        </w:rPr>
        <w:t>список.</w:t>
      </w:r>
    </w:p>
    <w:p w14:paraId="27CB1A10" w14:textId="77777777" w:rsidR="008856F6" w:rsidRPr="006F523A" w:rsidRDefault="008D5794" w:rsidP="006F523A">
      <w:pPr>
        <w:keepLines/>
        <w:spacing w:after="80" w:line="240" w:lineRule="auto"/>
        <w:ind w:left="57" w:hanging="57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sz w:val="20"/>
          <w:lang w:val="ru-RU"/>
        </w:rPr>
        <w:t>Итоги по валютам и направлениям совпадают с моими контрольными данными.</w:t>
      </w:r>
    </w:p>
    <w:p w14:paraId="35B39F12" w14:textId="77777777" w:rsidR="008856F6" w:rsidRPr="006F523A" w:rsidRDefault="008D5794">
      <w:pPr>
        <w:pStyle w:val="21"/>
        <w:rPr>
          <w:lang w:val="ru-RU"/>
        </w:rPr>
      </w:pPr>
      <w:r w:rsidRPr="006F523A">
        <w:rPr>
          <w:lang w:val="ru-RU"/>
        </w:rPr>
        <w:t>Обычные и защищённые операции</w:t>
      </w:r>
    </w:p>
    <w:p w14:paraId="46EA456A" w14:textId="77777777" w:rsidR="008856F6" w:rsidRPr="006F523A" w:rsidRDefault="008D5794" w:rsidP="006F523A">
      <w:pPr>
        <w:keepLines/>
        <w:spacing w:after="80" w:line="240" w:lineRule="auto"/>
        <w:ind w:left="57" w:hanging="57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sz w:val="20"/>
          <w:lang w:val="ru-RU"/>
        </w:rPr>
        <w:t>В фильтрах присутствует пункт «Защищённые», и при его включении отображаются ожидаемые записи.</w:t>
      </w:r>
    </w:p>
    <w:p w14:paraId="2475BF1D" w14:textId="77777777" w:rsidR="008856F6" w:rsidRPr="006F523A" w:rsidRDefault="008D5794" w:rsidP="006F523A">
      <w:pPr>
        <w:keepLines/>
        <w:spacing w:after="80" w:line="240" w:lineRule="auto"/>
        <w:ind w:left="57" w:hanging="57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sz w:val="20"/>
          <w:lang w:val="ru-RU"/>
        </w:rPr>
        <w:t>В форме операции присутствует признак «Защищё</w:t>
      </w:r>
      <w:r w:rsidRPr="006F523A">
        <w:rPr>
          <w:sz w:val="20"/>
          <w:lang w:val="ru-RU"/>
        </w:rPr>
        <w:t>нная операция».</w:t>
      </w:r>
    </w:p>
    <w:p w14:paraId="54317993" w14:textId="77777777" w:rsidR="008856F6" w:rsidRPr="006F523A" w:rsidRDefault="008D5794" w:rsidP="006F523A">
      <w:pPr>
        <w:keepLines/>
        <w:spacing w:after="80" w:line="240" w:lineRule="auto"/>
        <w:ind w:left="57" w:hanging="57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sz w:val="20"/>
          <w:lang w:val="ru-RU"/>
        </w:rPr>
        <w:t>Я создал обычную тестовую операцию и проверил изменение итогов.</w:t>
      </w:r>
    </w:p>
    <w:p w14:paraId="0911E588" w14:textId="77777777" w:rsidR="008856F6" w:rsidRPr="006F523A" w:rsidRDefault="008D5794" w:rsidP="006F523A">
      <w:pPr>
        <w:keepLines/>
        <w:spacing w:after="80" w:line="240" w:lineRule="auto"/>
        <w:ind w:left="57" w:hanging="57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sz w:val="20"/>
          <w:lang w:val="ru-RU"/>
        </w:rPr>
        <w:t>Я создал защищённую тестовую операцию и убедился, что она отображается только при нужном фильтре.</w:t>
      </w:r>
    </w:p>
    <w:p w14:paraId="0E9F3FD1" w14:textId="77777777" w:rsidR="008856F6" w:rsidRPr="006F523A" w:rsidRDefault="008D5794" w:rsidP="006F523A">
      <w:pPr>
        <w:keepLines/>
        <w:spacing w:after="80" w:line="240" w:lineRule="auto"/>
        <w:ind w:left="57" w:hanging="57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sz w:val="20"/>
          <w:lang w:val="ru-RU"/>
        </w:rPr>
        <w:t>Я изменил обе тестовые операции и увидел сохранённые изменения.</w:t>
      </w:r>
    </w:p>
    <w:p w14:paraId="0E5FEB41" w14:textId="77777777" w:rsidR="008856F6" w:rsidRPr="006F523A" w:rsidRDefault="008D5794" w:rsidP="006F523A">
      <w:pPr>
        <w:keepLines/>
        <w:spacing w:after="80" w:line="240" w:lineRule="auto"/>
        <w:ind w:left="57" w:hanging="57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sz w:val="20"/>
          <w:lang w:val="ru-RU"/>
        </w:rPr>
        <w:t>Если м</w:t>
      </w:r>
      <w:r w:rsidRPr="006F523A">
        <w:rPr>
          <w:sz w:val="20"/>
          <w:lang w:val="ru-RU"/>
        </w:rPr>
        <w:t>не нужны проводки, я создал операцию с проводкой и проверил обе записи.</w:t>
      </w:r>
    </w:p>
    <w:p w14:paraId="10D0C42E" w14:textId="77777777" w:rsidR="008856F6" w:rsidRPr="006F523A" w:rsidRDefault="008D5794" w:rsidP="006F523A">
      <w:pPr>
        <w:keepLines/>
        <w:spacing w:after="80" w:line="240" w:lineRule="auto"/>
        <w:ind w:left="57" w:hanging="57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sz w:val="20"/>
          <w:lang w:val="ru-RU"/>
        </w:rPr>
        <w:t>Я удалил созданные тестовые операции после подтверждения.</w:t>
      </w:r>
    </w:p>
    <w:p w14:paraId="3402C897" w14:textId="77777777" w:rsidR="008856F6" w:rsidRPr="006F523A" w:rsidRDefault="008D5794">
      <w:pPr>
        <w:pStyle w:val="21"/>
        <w:rPr>
          <w:lang w:val="ru-RU"/>
        </w:rPr>
      </w:pPr>
      <w:r w:rsidRPr="006F523A">
        <w:rPr>
          <w:lang w:val="ru-RU"/>
        </w:rPr>
        <w:t>Справочники</w:t>
      </w:r>
    </w:p>
    <w:p w14:paraId="69D62551" w14:textId="77777777" w:rsidR="008856F6" w:rsidRPr="006F523A" w:rsidRDefault="008D5794" w:rsidP="006F523A">
      <w:pPr>
        <w:keepLines/>
        <w:spacing w:after="80" w:line="240" w:lineRule="auto"/>
        <w:ind w:left="57" w:hanging="57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sz w:val="20"/>
          <w:lang w:val="ru-RU"/>
        </w:rPr>
        <w:t>На странице «Справочники» я нашёл нужные счета, валюты и категории операций.</w:t>
      </w:r>
    </w:p>
    <w:p w14:paraId="576273CF" w14:textId="77777777" w:rsidR="008856F6" w:rsidRPr="006F523A" w:rsidRDefault="008D5794" w:rsidP="006F523A">
      <w:pPr>
        <w:keepLines/>
        <w:spacing w:after="80" w:line="240" w:lineRule="auto"/>
        <w:ind w:left="57" w:hanging="57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sz w:val="20"/>
          <w:lang w:val="ru-RU"/>
        </w:rPr>
        <w:t xml:space="preserve">Я создал и изменил </w:t>
      </w:r>
      <w:r w:rsidRPr="006F523A">
        <w:rPr>
          <w:sz w:val="20"/>
          <w:lang w:val="ru-RU"/>
        </w:rPr>
        <w:t>тестовую запись справочника.</w:t>
      </w:r>
    </w:p>
    <w:p w14:paraId="7701AECD" w14:textId="77777777" w:rsidR="008856F6" w:rsidRPr="006F523A" w:rsidRDefault="008D5794" w:rsidP="006F523A">
      <w:pPr>
        <w:keepLines/>
        <w:spacing w:after="80" w:line="240" w:lineRule="auto"/>
        <w:ind w:left="57" w:hanging="57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sz w:val="20"/>
          <w:lang w:val="ru-RU"/>
        </w:rPr>
        <w:t>Связи «Направление → Операция → Подоперация 1 → Подоперация 2» работают ожидаемо.</w:t>
      </w:r>
    </w:p>
    <w:p w14:paraId="169BF02D" w14:textId="77777777" w:rsidR="008856F6" w:rsidRPr="006F523A" w:rsidRDefault="008D5794" w:rsidP="006F523A">
      <w:pPr>
        <w:keepLines/>
        <w:spacing w:after="80" w:line="240" w:lineRule="auto"/>
        <w:ind w:left="57" w:hanging="57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sz w:val="20"/>
          <w:lang w:val="ru-RU"/>
        </w:rPr>
        <w:t>Поиск в дереве операций находит нужные записи.</w:t>
      </w:r>
    </w:p>
    <w:p w14:paraId="7759B201" w14:textId="77777777" w:rsidR="008856F6" w:rsidRPr="006F523A" w:rsidRDefault="008D5794" w:rsidP="006F523A">
      <w:pPr>
        <w:keepLines/>
        <w:spacing w:after="80" w:line="240" w:lineRule="auto"/>
        <w:ind w:left="57" w:hanging="57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sz w:val="20"/>
          <w:lang w:val="ru-RU"/>
        </w:rPr>
        <w:t>Приложение не позволяет удалить запись справочника, которая используется в операциях.</w:t>
      </w:r>
    </w:p>
    <w:p w14:paraId="470ED164" w14:textId="77777777" w:rsidR="008856F6" w:rsidRPr="006F523A" w:rsidRDefault="008D5794" w:rsidP="006F523A">
      <w:pPr>
        <w:keepLines/>
        <w:spacing w:after="80" w:line="240" w:lineRule="auto"/>
        <w:ind w:left="57" w:hanging="57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lastRenderedPageBreak/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sz w:val="20"/>
          <w:lang w:val="ru-RU"/>
        </w:rPr>
        <w:t>Нену</w:t>
      </w:r>
      <w:r w:rsidRPr="006F523A">
        <w:rPr>
          <w:sz w:val="20"/>
          <w:lang w:val="ru-RU"/>
        </w:rPr>
        <w:t>жные тестовые записи справочников удалены.</w:t>
      </w:r>
    </w:p>
    <w:p w14:paraId="1E83BB14" w14:textId="77777777" w:rsidR="008856F6" w:rsidRPr="006F523A" w:rsidRDefault="008D5794">
      <w:pPr>
        <w:pStyle w:val="21"/>
        <w:rPr>
          <w:lang w:val="ru-RU"/>
        </w:rPr>
      </w:pPr>
      <w:r w:rsidRPr="006F523A">
        <w:rPr>
          <w:lang w:val="ru-RU"/>
        </w:rPr>
        <w:t>Управление пользователями</w:t>
      </w:r>
    </w:p>
    <w:p w14:paraId="3EACA843" w14:textId="77777777" w:rsidR="008856F6" w:rsidRPr="006F523A" w:rsidRDefault="008D5794" w:rsidP="006F523A">
      <w:pPr>
        <w:keepLines/>
        <w:spacing w:after="80" w:line="240" w:lineRule="auto"/>
        <w:ind w:left="57" w:hanging="57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sz w:val="20"/>
          <w:lang w:val="ru-RU"/>
        </w:rPr>
        <w:t>Ссылка «Пользователи» доступна, страница открывается и показывает список учётных записей.</w:t>
      </w:r>
    </w:p>
    <w:p w14:paraId="00BFDC73" w14:textId="77777777" w:rsidR="008856F6" w:rsidRPr="006F523A" w:rsidRDefault="008D5794" w:rsidP="006F523A">
      <w:pPr>
        <w:keepLines/>
        <w:spacing w:after="80" w:line="240" w:lineRule="auto"/>
        <w:ind w:left="57" w:hanging="57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sz w:val="20"/>
          <w:lang w:val="ru-RU"/>
        </w:rPr>
        <w:t>Я создал временного пользователя с нужной схемой и паролем не короче 12 символов.</w:t>
      </w:r>
    </w:p>
    <w:p w14:paraId="5B78CD8A" w14:textId="77777777" w:rsidR="008856F6" w:rsidRPr="006F523A" w:rsidRDefault="008D5794" w:rsidP="006F523A">
      <w:pPr>
        <w:keepLines/>
        <w:spacing w:after="80" w:line="240" w:lineRule="auto"/>
        <w:ind w:left="57" w:hanging="57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sz w:val="20"/>
          <w:lang w:val="ru-RU"/>
        </w:rPr>
        <w:t>Я изменил</w:t>
      </w:r>
      <w:r w:rsidRPr="006F523A">
        <w:rPr>
          <w:sz w:val="20"/>
          <w:lang w:val="ru-RU"/>
        </w:rPr>
        <w:t xml:space="preserve"> логин, список схем или права временного пользователя и увидел сохранённые изменения.</w:t>
      </w:r>
    </w:p>
    <w:p w14:paraId="447215F4" w14:textId="77777777" w:rsidR="008856F6" w:rsidRPr="006F523A" w:rsidRDefault="008D5794" w:rsidP="006F523A">
      <w:pPr>
        <w:keepLines/>
        <w:spacing w:after="80" w:line="240" w:lineRule="auto"/>
        <w:ind w:left="57" w:hanging="57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sz w:val="20"/>
          <w:lang w:val="ru-RU"/>
        </w:rPr>
        <w:t>Я сменил пароль временного пользователя и проверил вход с новым паролем.</w:t>
      </w:r>
    </w:p>
    <w:p w14:paraId="67C10961" w14:textId="77777777" w:rsidR="008856F6" w:rsidRPr="006F523A" w:rsidRDefault="008D5794" w:rsidP="006F523A">
      <w:pPr>
        <w:keepLines/>
        <w:spacing w:after="80" w:line="240" w:lineRule="auto"/>
        <w:ind w:left="57" w:hanging="57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sz w:val="20"/>
          <w:lang w:val="ru-RU"/>
        </w:rPr>
        <w:t>Я отключил временного пользователя и убедился, что вход под ним больше невозможен.</w:t>
      </w:r>
    </w:p>
    <w:p w14:paraId="7391C2F9" w14:textId="77777777" w:rsidR="008856F6" w:rsidRPr="006F523A" w:rsidRDefault="008D5794" w:rsidP="006F523A">
      <w:pPr>
        <w:keepLines/>
        <w:spacing w:after="80" w:line="240" w:lineRule="auto"/>
        <w:ind w:left="57" w:hanging="57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sz w:val="20"/>
          <w:lang w:val="ru-RU"/>
        </w:rPr>
        <w:t>Приложен</w:t>
      </w:r>
      <w:r w:rsidRPr="006F523A">
        <w:rPr>
          <w:sz w:val="20"/>
          <w:lang w:val="ru-RU"/>
        </w:rPr>
        <w:t>ие не позволяет отключить мою собственную учётную запись или снять у неё полные права.</w:t>
      </w:r>
    </w:p>
    <w:p w14:paraId="39F1CA83" w14:textId="77777777" w:rsidR="008856F6" w:rsidRPr="006F523A" w:rsidRDefault="008D5794">
      <w:pPr>
        <w:pStyle w:val="21"/>
        <w:rPr>
          <w:lang w:val="ru-RU"/>
        </w:rPr>
      </w:pPr>
      <w:r w:rsidRPr="006F523A">
        <w:rPr>
          <w:lang w:val="ru-RU"/>
        </w:rPr>
        <w:t>Журнал аудита</w:t>
      </w:r>
    </w:p>
    <w:p w14:paraId="0BF2C767" w14:textId="77777777" w:rsidR="008856F6" w:rsidRPr="006F523A" w:rsidRDefault="008D5794" w:rsidP="006F523A">
      <w:pPr>
        <w:keepLines/>
        <w:spacing w:after="80" w:line="240" w:lineRule="auto"/>
        <w:ind w:left="57" w:hanging="57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sz w:val="20"/>
          <w:lang w:val="ru-RU"/>
        </w:rPr>
        <w:t>Ссылка «Журнал аудита» доступна, страница открывается и содержит записи.</w:t>
      </w:r>
    </w:p>
    <w:p w14:paraId="7BD87CA7" w14:textId="77777777" w:rsidR="008856F6" w:rsidRPr="006F523A" w:rsidRDefault="008D5794" w:rsidP="006F523A">
      <w:pPr>
        <w:keepLines/>
        <w:spacing w:after="80" w:line="240" w:lineRule="auto"/>
        <w:ind w:left="57" w:hanging="57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sz w:val="20"/>
          <w:lang w:val="ru-RU"/>
        </w:rPr>
        <w:t xml:space="preserve">В журнале появились мои вход, создание, изменение и удаление тестовых </w:t>
      </w:r>
      <w:r w:rsidRPr="006F523A">
        <w:rPr>
          <w:sz w:val="20"/>
          <w:lang w:val="ru-RU"/>
        </w:rPr>
        <w:t>данных.</w:t>
      </w:r>
    </w:p>
    <w:p w14:paraId="3B330263" w14:textId="77777777" w:rsidR="008856F6" w:rsidRPr="006F523A" w:rsidRDefault="008D5794" w:rsidP="006F523A">
      <w:pPr>
        <w:keepLines/>
        <w:spacing w:after="80" w:line="240" w:lineRule="auto"/>
        <w:ind w:left="57" w:hanging="57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sz w:val="20"/>
          <w:lang w:val="ru-RU"/>
        </w:rPr>
        <w:t>В записях правильно указаны дата, пользователь, IP, схема и изменённый объект.</w:t>
      </w:r>
    </w:p>
    <w:p w14:paraId="2EEF6336" w14:textId="77777777" w:rsidR="008856F6" w:rsidRPr="006F523A" w:rsidRDefault="008D5794" w:rsidP="006F523A">
      <w:pPr>
        <w:keepLines/>
        <w:spacing w:after="80" w:line="240" w:lineRule="auto"/>
        <w:ind w:left="57" w:hanging="57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sz w:val="20"/>
          <w:lang w:val="ru-RU"/>
        </w:rPr>
        <w:t>Фильтры журнала по периоду, событию и логину дают ожидаемый результат.</w:t>
      </w:r>
    </w:p>
    <w:p w14:paraId="30BDE0E4" w14:textId="77777777" w:rsidR="008856F6" w:rsidRPr="006F523A" w:rsidRDefault="008D5794" w:rsidP="006F523A">
      <w:pPr>
        <w:keepLines/>
        <w:spacing w:after="80" w:line="240" w:lineRule="auto"/>
        <w:ind w:left="57" w:hanging="57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sz w:val="20"/>
          <w:lang w:val="ru-RU"/>
        </w:rPr>
        <w:t>Пароли и другие секреты не отображаются в деталях журнала.</w:t>
      </w:r>
    </w:p>
    <w:p w14:paraId="7F694F3C" w14:textId="77777777" w:rsidR="008856F6" w:rsidRPr="006F523A" w:rsidRDefault="008D5794">
      <w:pPr>
        <w:pStyle w:val="21"/>
        <w:rPr>
          <w:lang w:val="ru-RU"/>
        </w:rPr>
      </w:pPr>
      <w:r w:rsidRPr="006F523A">
        <w:rPr>
          <w:lang w:val="ru-RU"/>
        </w:rPr>
        <w:t>Готовность к работе</w:t>
      </w:r>
    </w:p>
    <w:p w14:paraId="0611AAC9" w14:textId="77777777" w:rsidR="008856F6" w:rsidRPr="006F523A" w:rsidRDefault="008D5794" w:rsidP="006F523A">
      <w:pPr>
        <w:keepLines/>
        <w:spacing w:after="80" w:line="240" w:lineRule="auto"/>
        <w:ind w:left="57" w:hanging="57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sz w:val="20"/>
          <w:lang w:val="ru-RU"/>
        </w:rPr>
        <w:t>Светлая, тё</w:t>
      </w:r>
      <w:r w:rsidRPr="006F523A">
        <w:rPr>
          <w:sz w:val="20"/>
          <w:lang w:val="ru-RU"/>
        </w:rPr>
        <w:t>мная и системная темы переключаются корректно.</w:t>
      </w:r>
    </w:p>
    <w:p w14:paraId="6ED18967" w14:textId="77777777" w:rsidR="008856F6" w:rsidRPr="006F523A" w:rsidRDefault="008D5794" w:rsidP="006F523A">
      <w:pPr>
        <w:keepLines/>
        <w:spacing w:after="80" w:line="240" w:lineRule="auto"/>
        <w:ind w:left="57" w:hanging="57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sz w:val="20"/>
          <w:lang w:val="ru-RU"/>
        </w:rPr>
        <w:t>Приложение удобно работает на моём основном компьютере или мобильном устройстве.</w:t>
      </w:r>
    </w:p>
    <w:p w14:paraId="779130F2" w14:textId="77777777" w:rsidR="008856F6" w:rsidRPr="006F523A" w:rsidRDefault="008D5794" w:rsidP="006F523A">
      <w:pPr>
        <w:keepLines/>
        <w:spacing w:after="80" w:line="240" w:lineRule="auto"/>
        <w:ind w:left="57" w:hanging="57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sz w:val="20"/>
          <w:lang w:val="ru-RU"/>
        </w:rPr>
        <w:t>После обновления страницы сохранённые данные остаются на месте.</w:t>
      </w:r>
    </w:p>
    <w:p w14:paraId="180FAFEC" w14:textId="77777777" w:rsidR="008856F6" w:rsidRPr="006F523A" w:rsidRDefault="008D5794" w:rsidP="006F523A">
      <w:pPr>
        <w:keepLines/>
        <w:spacing w:after="80" w:line="240" w:lineRule="auto"/>
        <w:ind w:left="57" w:hanging="57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sz w:val="20"/>
          <w:lang w:val="ru-RU"/>
        </w:rPr>
        <w:t>Кнопка «Выйти» завершает работу и возвращает на страницу в</w:t>
      </w:r>
      <w:r w:rsidRPr="006F523A">
        <w:rPr>
          <w:sz w:val="20"/>
          <w:lang w:val="ru-RU"/>
        </w:rPr>
        <w:t>хода.</w:t>
      </w:r>
    </w:p>
    <w:p w14:paraId="2CDCBBE4" w14:textId="77777777" w:rsidR="008856F6" w:rsidRPr="006F523A" w:rsidRDefault="008D5794">
      <w:pPr>
        <w:pStyle w:val="21"/>
        <w:rPr>
          <w:lang w:val="ru-RU"/>
        </w:rPr>
      </w:pPr>
      <w:r w:rsidRPr="006F523A">
        <w:rPr>
          <w:lang w:val="ru-RU"/>
        </w:rPr>
        <w:t>Итог</w:t>
      </w:r>
    </w:p>
    <w:p w14:paraId="2B20D46C" w14:textId="77777777" w:rsidR="008856F6" w:rsidRPr="006F523A" w:rsidRDefault="008D5794" w:rsidP="006F523A">
      <w:pPr>
        <w:spacing w:after="80" w:line="240" w:lineRule="auto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b/>
          <w:sz w:val="20"/>
          <w:lang w:val="ru-RU"/>
        </w:rPr>
        <w:t>Все необходимые мне рабочие и административные действия проверены.</w:t>
      </w:r>
    </w:p>
    <w:p w14:paraId="25820EB9" w14:textId="77777777" w:rsidR="008856F6" w:rsidRPr="006F523A" w:rsidRDefault="008D5794" w:rsidP="006F523A">
      <w:pPr>
        <w:spacing w:after="80" w:line="240" w:lineRule="auto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b/>
          <w:sz w:val="20"/>
          <w:lang w:val="ru-RU"/>
        </w:rPr>
        <w:t>Обычные и защищённые данные отображаются корректно.</w:t>
      </w:r>
    </w:p>
    <w:p w14:paraId="097BA0BC" w14:textId="77777777" w:rsidR="008856F6" w:rsidRPr="006F523A" w:rsidRDefault="008D5794" w:rsidP="006F523A">
      <w:pPr>
        <w:spacing w:after="80" w:line="240" w:lineRule="auto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b/>
          <w:sz w:val="20"/>
          <w:lang w:val="ru-RU"/>
        </w:rPr>
        <w:t>Управление пользователями и журнал аудита работают ожидаемо.</w:t>
      </w:r>
    </w:p>
    <w:p w14:paraId="66D1F162" w14:textId="77777777" w:rsidR="008856F6" w:rsidRPr="006F523A" w:rsidRDefault="008D5794" w:rsidP="006F523A">
      <w:pPr>
        <w:spacing w:after="80" w:line="240" w:lineRule="auto"/>
        <w:rPr>
          <w:lang w:val="ru-RU"/>
        </w:rPr>
      </w:pPr>
      <w:r w:rsidRPr="006F523A">
        <w:rPr>
          <w:rFonts w:ascii="Segoe UI Symbol" w:hAnsi="Segoe UI Symbol"/>
          <w:sz w:val="24"/>
          <w:lang w:val="ru-RU"/>
        </w:rPr>
        <w:t>☐</w:t>
      </w:r>
      <w:r w:rsidRPr="006F523A">
        <w:rPr>
          <w:rFonts w:ascii="Segoe UI Symbol" w:hAnsi="Segoe UI Symbol"/>
          <w:sz w:val="24"/>
          <w:lang w:val="ru-RU"/>
        </w:rPr>
        <w:t xml:space="preserve"> </w:t>
      </w:r>
      <w:r w:rsidRPr="006F523A">
        <w:rPr>
          <w:b/>
          <w:sz w:val="20"/>
          <w:lang w:val="ru-RU"/>
        </w:rPr>
        <w:t>Все замечания переданы ответственному, и я готов использо</w:t>
      </w:r>
      <w:r w:rsidRPr="006F523A">
        <w:rPr>
          <w:b/>
          <w:sz w:val="20"/>
          <w:lang w:val="ru-RU"/>
        </w:rPr>
        <w:t>вать приложение.</w:t>
      </w:r>
    </w:p>
    <w:p w14:paraId="1F26396F" w14:textId="77777777" w:rsidR="008856F6" w:rsidRPr="006F523A" w:rsidRDefault="008D5794">
      <w:pPr>
        <w:pStyle w:val="21"/>
        <w:rPr>
          <w:lang w:val="ru-RU"/>
        </w:rPr>
      </w:pPr>
      <w:r w:rsidRPr="006F523A">
        <w:rPr>
          <w:lang w:val="ru-RU"/>
        </w:rPr>
        <w:t>Замечания</w:t>
      </w:r>
    </w:p>
    <w:p w14:paraId="18762255" w14:textId="77777777" w:rsidR="008856F6" w:rsidRPr="006F523A" w:rsidRDefault="008D5794">
      <w:pPr>
        <w:rPr>
          <w:lang w:val="ru-RU"/>
        </w:rPr>
      </w:pPr>
      <w:r w:rsidRPr="006F523A">
        <w:rPr>
          <w:color w:val="5A626C"/>
          <w:sz w:val="20"/>
          <w:lang w:val="ru-RU"/>
        </w:rPr>
        <w:t>________________________________________________________________________________</w:t>
      </w:r>
    </w:p>
    <w:p w14:paraId="070FC38A" w14:textId="77777777" w:rsidR="008856F6" w:rsidRPr="006F523A" w:rsidRDefault="008D5794">
      <w:pPr>
        <w:rPr>
          <w:lang w:val="ru-RU"/>
        </w:rPr>
      </w:pPr>
      <w:r w:rsidRPr="006F523A">
        <w:rPr>
          <w:color w:val="5A626C"/>
          <w:sz w:val="20"/>
          <w:lang w:val="ru-RU"/>
        </w:rPr>
        <w:t>________________________________________________________________________________</w:t>
      </w:r>
    </w:p>
    <w:p w14:paraId="02CD4281" w14:textId="77777777" w:rsidR="008856F6" w:rsidRPr="006F523A" w:rsidRDefault="008D5794">
      <w:pPr>
        <w:rPr>
          <w:lang w:val="ru-RU"/>
        </w:rPr>
      </w:pPr>
      <w:r w:rsidRPr="006F523A">
        <w:rPr>
          <w:color w:val="5A626C"/>
          <w:sz w:val="20"/>
          <w:lang w:val="ru-RU"/>
        </w:rPr>
        <w:t>________________________________________________________________________________</w:t>
      </w:r>
    </w:p>
    <w:p w14:paraId="177CF947" w14:textId="77777777" w:rsidR="008856F6" w:rsidRPr="006F523A" w:rsidRDefault="008D5794">
      <w:pPr>
        <w:rPr>
          <w:lang w:val="ru-RU"/>
        </w:rPr>
      </w:pPr>
      <w:r w:rsidRPr="006F523A">
        <w:rPr>
          <w:color w:val="5A626C"/>
          <w:sz w:val="20"/>
          <w:lang w:val="ru-RU"/>
        </w:rPr>
        <w:t>________________________________________________________________________________</w:t>
      </w:r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856F6" w:rsidRPr="006F523A" w14:paraId="6B87CF0F" w14:textId="77777777">
        <w:trPr>
          <w:tblHeader/>
        </w:trPr>
        <w:tc>
          <w:tcPr>
            <w:tcW w:w="4680" w:type="dxa"/>
            <w:shd w:val="clear" w:color="auto" w:fill="E8EEF5"/>
          </w:tcPr>
          <w:p w14:paraId="3073C4EE" w14:textId="77777777" w:rsidR="008856F6" w:rsidRPr="006F523A" w:rsidRDefault="008D5794">
            <w:pPr>
              <w:rPr>
                <w:lang w:val="ru-RU"/>
              </w:rPr>
            </w:pPr>
            <w:r w:rsidRPr="006F523A">
              <w:rPr>
                <w:b/>
                <w:color w:val="1F4D78"/>
                <w:sz w:val="18"/>
                <w:lang w:val="ru-RU"/>
              </w:rPr>
              <w:t>Подпись</w:t>
            </w:r>
          </w:p>
        </w:tc>
        <w:tc>
          <w:tcPr>
            <w:tcW w:w="4680" w:type="dxa"/>
            <w:shd w:val="clear" w:color="auto" w:fill="E8EEF5"/>
          </w:tcPr>
          <w:p w14:paraId="6456A86A" w14:textId="77777777" w:rsidR="008856F6" w:rsidRPr="006F523A" w:rsidRDefault="008D5794">
            <w:pPr>
              <w:rPr>
                <w:lang w:val="ru-RU"/>
              </w:rPr>
            </w:pPr>
            <w:r w:rsidRPr="006F523A">
              <w:rPr>
                <w:b/>
                <w:color w:val="1F4D78"/>
                <w:sz w:val="18"/>
                <w:lang w:val="ru-RU"/>
              </w:rPr>
              <w:t>Дата</w:t>
            </w:r>
          </w:p>
        </w:tc>
      </w:tr>
      <w:tr w:rsidR="008856F6" w:rsidRPr="006F523A" w14:paraId="5A384634" w14:textId="77777777">
        <w:tc>
          <w:tcPr>
            <w:tcW w:w="4680" w:type="dxa"/>
          </w:tcPr>
          <w:p w14:paraId="541F6982" w14:textId="77777777" w:rsidR="008856F6" w:rsidRPr="006F523A" w:rsidRDefault="008D5794">
            <w:pPr>
              <w:rPr>
                <w:lang w:val="ru-RU"/>
              </w:rPr>
            </w:pPr>
            <w:r w:rsidRPr="006F523A">
              <w:rPr>
                <w:lang w:val="ru-RU"/>
              </w:rPr>
              <w:br/>
            </w:r>
          </w:p>
        </w:tc>
        <w:tc>
          <w:tcPr>
            <w:tcW w:w="4680" w:type="dxa"/>
          </w:tcPr>
          <w:p w14:paraId="541F9231" w14:textId="77777777" w:rsidR="008856F6" w:rsidRPr="006F523A" w:rsidRDefault="008D5794">
            <w:pPr>
              <w:rPr>
                <w:lang w:val="ru-RU"/>
              </w:rPr>
            </w:pPr>
            <w:r w:rsidRPr="006F523A">
              <w:rPr>
                <w:lang w:val="ru-RU"/>
              </w:rPr>
              <w:br/>
            </w:r>
          </w:p>
        </w:tc>
      </w:tr>
    </w:tbl>
    <w:p w14:paraId="3BEA2204" w14:textId="77777777" w:rsidR="008D5794" w:rsidRPr="006F523A" w:rsidRDefault="008D5794">
      <w:pPr>
        <w:rPr>
          <w:lang w:val="ru-RU"/>
        </w:rPr>
      </w:pPr>
    </w:p>
    <w:sectPr w:rsidR="008D5794" w:rsidRPr="006F523A" w:rsidSect="00034616">
      <w:headerReference w:type="default" r:id="rId8"/>
      <w:footerReference w:type="default" r:id="rId9"/>
      <w:pgSz w:w="12240" w:h="15840"/>
      <w:pgMar w:top="1037" w:right="1440" w:bottom="1037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15FD2" w14:textId="77777777" w:rsidR="008D5794" w:rsidRDefault="008D5794">
      <w:pPr>
        <w:spacing w:after="0" w:line="240" w:lineRule="auto"/>
      </w:pPr>
      <w:r>
        <w:separator/>
      </w:r>
    </w:p>
  </w:endnote>
  <w:endnote w:type="continuationSeparator" w:id="0">
    <w:p w14:paraId="7DD28E78" w14:textId="77777777" w:rsidR="008D5794" w:rsidRDefault="008D5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D862C" w14:textId="77777777" w:rsidR="008856F6" w:rsidRPr="006F523A" w:rsidRDefault="008D5794">
    <w:pPr>
      <w:pStyle w:val="a7"/>
      <w:jc w:val="center"/>
      <w:rPr>
        <w:lang w:val="ru-RU"/>
      </w:rPr>
    </w:pPr>
    <w:r w:rsidRPr="006F523A">
      <w:rPr>
        <w:color w:val="5A626C"/>
        <w:sz w:val="17"/>
        <w:lang w:val="ru-RU"/>
      </w:rPr>
      <w:t>Чек-лист приёмки веб-приложения «Касса»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BDED5" w14:textId="77777777" w:rsidR="008D5794" w:rsidRDefault="008D5794">
      <w:pPr>
        <w:spacing w:after="0" w:line="240" w:lineRule="auto"/>
      </w:pPr>
      <w:r>
        <w:separator/>
      </w:r>
    </w:p>
  </w:footnote>
  <w:footnote w:type="continuationSeparator" w:id="0">
    <w:p w14:paraId="78D80A8E" w14:textId="77777777" w:rsidR="008D5794" w:rsidRDefault="008D57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872F7" w14:textId="77777777" w:rsidR="008856F6" w:rsidRDefault="008D5794">
    <w:pPr>
      <w:pStyle w:val="a5"/>
      <w:jc w:val="right"/>
    </w:pPr>
    <w:r>
      <w:rPr>
        <w:b/>
        <w:color w:val="5A626C"/>
        <w:sz w:val="17"/>
      </w:rPr>
      <w:t>BERG KASSA  •  ПРИЁМКА СУПЕРПОЛЬЗОВАТЕЛЕМ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523A"/>
    <w:rsid w:val="008856F6"/>
    <w:rsid w:val="008D57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C1A84F"/>
  <w14:defaultImageDpi w14:val="300"/>
  <w15:docId w15:val="{12A1386E-1024-4864-B627-390B3CC0A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Чек-лист приёмки Кассы суперпользователем</dc:title>
  <dc:subject>Проверка готовности пользователя с полными правами</dc:subject>
  <dc:creator>Berg Kassa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2026-09-02T15:27:00Z</dcterms:modified>
  <cp:category/>
</cp:coreProperties>
</file>